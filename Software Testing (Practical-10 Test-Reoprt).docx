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 10 – Regression Testing</w:t>
      </w:r>
    </w:p>
    <w:p>
      <w:r>
        <w:rPr>
          <w:b/>
        </w:rPr>
        <w:t xml:space="preserve">Project Name: </w:t>
      </w:r>
      <w:r>
        <w:t>SauceDemo Testing</w:t>
      </w:r>
    </w:p>
    <w:p>
      <w:r>
        <w:rPr>
          <w:b/>
        </w:rPr>
        <w:t xml:space="preserve">Module: </w:t>
      </w:r>
      <w:r>
        <w:t>Login, Inventory, Cart, Checkout, Logout</w:t>
      </w:r>
    </w:p>
    <w:p>
      <w:r>
        <w:rPr>
          <w:b/>
        </w:rPr>
        <w:t xml:space="preserve">Testing Type: </w:t>
      </w:r>
      <w:r>
        <w:t>Regression Testing</w:t>
      </w:r>
    </w:p>
    <w:p>
      <w:r>
        <w:rPr>
          <w:b/>
        </w:rPr>
        <w:t xml:space="preserve">Webpage URL: </w:t>
      </w:r>
      <w:r>
        <w:t>https://www.saucedemo.com/</w:t>
      </w:r>
    </w:p>
    <w:p>
      <w:pPr>
        <w:pStyle w:val="Heading3"/>
      </w:pPr>
      <w:r>
        <w:t>● Scenario ID: REG_001</w:t>
      </w:r>
    </w:p>
    <w:p>
      <w:r>
        <w:rPr>
          <w:b/>
        </w:rPr>
        <w:t xml:space="preserve">Scenario: </w:t>
      </w:r>
      <w:r>
        <w:t>Login Regression</w:t>
      </w:r>
    </w:p>
    <w:p>
      <w:r>
        <w:rPr>
          <w:b/>
        </w:rPr>
        <w:t>Test Steps:</w:t>
      </w:r>
    </w:p>
    <w:p>
      <w:r>
        <w:t>1. Enter valid credentials</w:t>
      </w:r>
    </w:p>
    <w:p>
      <w:r>
        <w:t>2. Click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standard_user / secret_sauce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Inventory page opens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Inventory page opened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Login Regression</w:t>
      </w:r>
    </w:p>
    <w:p/>
    <w:p>
      <w:pPr>
        <w:pStyle w:val="Heading3"/>
      </w:pPr>
      <w:r>
        <w:t>● Scenario ID: REG_002</w:t>
      </w:r>
    </w:p>
    <w:p>
      <w:r>
        <w:rPr>
          <w:b/>
        </w:rPr>
        <w:t xml:space="preserve">Scenario: </w:t>
      </w:r>
      <w:r>
        <w:t>Invalid Login Regression</w:t>
      </w:r>
    </w:p>
    <w:p>
      <w:r>
        <w:rPr>
          <w:b/>
        </w:rPr>
        <w:t>Test Steps:</w:t>
      </w:r>
    </w:p>
    <w:p>
      <w:r>
        <w:t>1. Enter invalid credentials</w:t>
      </w:r>
    </w:p>
    <w:p>
      <w:r>
        <w:t>2. Click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wrong_user / wrong_pass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Error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Error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Invalid Login Regression</w:t>
      </w:r>
    </w:p>
    <w:p/>
    <w:p>
      <w:pPr>
        <w:pStyle w:val="Heading3"/>
      </w:pPr>
      <w:r>
        <w:t>● Scenario ID: REG_003</w:t>
      </w:r>
    </w:p>
    <w:p>
      <w:r>
        <w:rPr>
          <w:b/>
        </w:rPr>
        <w:t xml:space="preserve">Scenario: </w:t>
      </w:r>
      <w:r>
        <w:t>Blank Login Regression</w:t>
      </w:r>
    </w:p>
    <w:p>
      <w:r>
        <w:rPr>
          <w:b/>
        </w:rPr>
        <w:t>Test Steps:</w:t>
      </w:r>
    </w:p>
    <w:p>
      <w:r>
        <w:t>1. Leave login fields blank</w:t>
      </w:r>
    </w:p>
    <w:p>
      <w:r>
        <w:t>2. Click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Blank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Validation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Validation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Blank Login Regression</w:t>
      </w:r>
    </w:p>
    <w:p/>
    <w:p>
      <w:pPr>
        <w:pStyle w:val="Heading3"/>
      </w:pPr>
      <w:r>
        <w:t>● Scenario ID: REG_004</w:t>
      </w:r>
    </w:p>
    <w:p>
      <w:r>
        <w:rPr>
          <w:b/>
        </w:rPr>
        <w:t xml:space="preserve">Scenario: </w:t>
      </w:r>
      <w:r>
        <w:t>Locked User Regression</w:t>
      </w:r>
    </w:p>
    <w:p>
      <w:r>
        <w:rPr>
          <w:b/>
        </w:rPr>
        <w:t>Test Steps:</w:t>
      </w:r>
    </w:p>
    <w:p>
      <w:r>
        <w:t>1. Enter locked user</w:t>
      </w:r>
    </w:p>
    <w:p>
      <w:r>
        <w:t>2. Click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locked_out_user / secret_sauce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Locked user error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Error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Locked User Regression</w:t>
      </w:r>
    </w:p>
    <w:p/>
    <w:p>
      <w:pPr>
        <w:pStyle w:val="Heading3"/>
      </w:pPr>
      <w:r>
        <w:t>● Scenario ID: REG_005</w:t>
      </w:r>
    </w:p>
    <w:p>
      <w:r>
        <w:rPr>
          <w:b/>
        </w:rPr>
        <w:t xml:space="preserve">Scenario: </w:t>
      </w:r>
      <w:r>
        <w:t>Product Display Regression</w:t>
      </w:r>
    </w:p>
    <w:p>
      <w:r>
        <w:rPr>
          <w:b/>
        </w:rPr>
        <w:t>Test Steps:</w:t>
      </w:r>
    </w:p>
    <w:p>
      <w:r>
        <w:t>1. Login</w:t>
      </w:r>
    </w:p>
    <w:p>
      <w:r>
        <w:t>2. Open Inventory</w:t>
      </w:r>
    </w:p>
    <w:p>
      <w:r>
        <w:t>3. Verify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Valid login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All products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Products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Product Display Regression</w:t>
      </w:r>
    </w:p>
    <w:p/>
    <w:p>
      <w:pPr>
        <w:pStyle w:val="Heading3"/>
      </w:pPr>
      <w:r>
        <w:t>● Scenario ID: REG_006</w:t>
      </w:r>
    </w:p>
    <w:p>
      <w:r>
        <w:rPr>
          <w:b/>
        </w:rPr>
        <w:t xml:space="preserve">Scenario: </w:t>
      </w:r>
      <w:r>
        <w:t>Product Name Regression</w:t>
      </w:r>
    </w:p>
    <w:p>
      <w:r>
        <w:rPr>
          <w:b/>
        </w:rPr>
        <w:t>Test Steps:</w:t>
      </w:r>
    </w:p>
    <w:p>
      <w:r>
        <w:t>1. Login</w:t>
      </w:r>
    </w:p>
    <w:p>
      <w:r>
        <w:t>2. Check product names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Product names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Correct names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Correct names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Product Name Regression</w:t>
      </w:r>
    </w:p>
    <w:p/>
    <w:p>
      <w:pPr>
        <w:pStyle w:val="Heading3"/>
      </w:pPr>
      <w:r>
        <w:t>● Scenario ID: REG_007</w:t>
      </w:r>
    </w:p>
    <w:p>
      <w:r>
        <w:rPr>
          <w:b/>
        </w:rPr>
        <w:t xml:space="preserve">Scenario: </w:t>
      </w:r>
      <w:r>
        <w:t>Product Price Regression</w:t>
      </w:r>
    </w:p>
    <w:p>
      <w:r>
        <w:rPr>
          <w:b/>
        </w:rPr>
        <w:t>Test Steps:</w:t>
      </w:r>
    </w:p>
    <w:p>
      <w:r>
        <w:t>1. Login</w:t>
      </w:r>
    </w:p>
    <w:p>
      <w:r>
        <w:t>2. Check product 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Product prices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Correct prices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Prices displayed correctly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Product Price Regression</w:t>
      </w:r>
    </w:p>
    <w:p/>
    <w:p>
      <w:pPr>
        <w:pStyle w:val="Heading3"/>
      </w:pPr>
      <w:r>
        <w:t>● Scenario ID: REG_008</w:t>
      </w:r>
    </w:p>
    <w:p>
      <w:r>
        <w:rPr>
          <w:b/>
        </w:rPr>
        <w:t xml:space="preserve">Scenario: </w:t>
      </w:r>
      <w:r>
        <w:t>Sort A-Z Regression</w:t>
      </w:r>
    </w:p>
    <w:p>
      <w:r>
        <w:rPr>
          <w:b/>
        </w:rPr>
        <w:t>Test Steps:</w:t>
      </w:r>
    </w:p>
    <w:p>
      <w:r>
        <w:t>1. Login</w:t>
      </w:r>
    </w:p>
    <w:p>
      <w:r>
        <w:t>2. Select Name A-Z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A-Z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Products sorted correctly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Sorted correctly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Sort A-Z Regression</w:t>
      </w:r>
    </w:p>
    <w:p/>
    <w:p>
      <w:pPr>
        <w:pStyle w:val="Heading3"/>
      </w:pPr>
      <w:r>
        <w:t>● Scenario ID: REG_009</w:t>
      </w:r>
    </w:p>
    <w:p>
      <w:r>
        <w:rPr>
          <w:b/>
        </w:rPr>
        <w:t xml:space="preserve">Scenario: </w:t>
      </w:r>
      <w:r>
        <w:t>Sort Z-A Regression</w:t>
      </w:r>
    </w:p>
    <w:p>
      <w:r>
        <w:rPr>
          <w:b/>
        </w:rPr>
        <w:t>Test Steps:</w:t>
      </w:r>
    </w:p>
    <w:p>
      <w:r>
        <w:t>1. Login</w:t>
      </w:r>
    </w:p>
    <w:p>
      <w:r>
        <w:t>2. Select Name Z-A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Z-A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Products sorted correctly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Sorted correctly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Sort Z-A Regression</w:t>
      </w:r>
    </w:p>
    <w:p/>
    <w:p>
      <w:pPr>
        <w:pStyle w:val="Heading3"/>
      </w:pPr>
      <w:r>
        <w:t>● Scenario ID: REG_010</w:t>
      </w:r>
    </w:p>
    <w:p>
      <w:r>
        <w:rPr>
          <w:b/>
        </w:rPr>
        <w:t xml:space="preserve">Scenario: </w:t>
      </w:r>
      <w:r>
        <w:t>Sort Low-High Regression</w:t>
      </w:r>
    </w:p>
    <w:p>
      <w:r>
        <w:rPr>
          <w:b/>
        </w:rPr>
        <w:t>Test Steps:</w:t>
      </w:r>
    </w:p>
    <w:p>
      <w:r>
        <w:t>1. Login</w:t>
      </w:r>
    </w:p>
    <w:p>
      <w:r>
        <w:t>2. Select Price Low-High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Low-High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Products sorted by price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Sorted correctly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Sort Low-High Regression</w:t>
      </w:r>
    </w:p>
    <w:p/>
    <w:p>
      <w:pPr>
        <w:pStyle w:val="Heading3"/>
      </w:pPr>
      <w:r>
        <w:t>● Scenario ID: REG_011</w:t>
      </w:r>
    </w:p>
    <w:p>
      <w:r>
        <w:rPr>
          <w:b/>
        </w:rPr>
        <w:t xml:space="preserve">Scenario: </w:t>
      </w:r>
      <w:r>
        <w:t>Sort High-Low Regression</w:t>
      </w:r>
    </w:p>
    <w:p>
      <w:r>
        <w:rPr>
          <w:b/>
        </w:rPr>
        <w:t>Test Steps:</w:t>
      </w:r>
    </w:p>
    <w:p>
      <w:r>
        <w:t>1. Login</w:t>
      </w:r>
    </w:p>
    <w:p>
      <w:r>
        <w:t>2. Select Price High-Low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High-Low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Products sorted by price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Sorted correctly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Sort High-Low Regression</w:t>
      </w:r>
    </w:p>
    <w:p/>
    <w:p>
      <w:pPr>
        <w:pStyle w:val="Heading3"/>
      </w:pPr>
      <w:r>
        <w:t>● Scenario ID: REG_012</w:t>
      </w:r>
    </w:p>
    <w:p>
      <w:r>
        <w:rPr>
          <w:b/>
        </w:rPr>
        <w:t xml:space="preserve">Scenario: </w:t>
      </w:r>
      <w:r>
        <w:t>Add to Cart Regression</w:t>
      </w:r>
    </w:p>
    <w:p>
      <w:r>
        <w:rPr>
          <w:b/>
        </w:rPr>
        <w:t>Test Steps:</w:t>
      </w:r>
    </w:p>
    <w:p>
      <w:r>
        <w:t>1. Login</w:t>
      </w:r>
    </w:p>
    <w:p>
      <w:r>
        <w:t>2. Add product to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Backpack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Product added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Product added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Add to Cart Regression</w:t>
      </w:r>
    </w:p>
    <w:p/>
    <w:p>
      <w:pPr>
        <w:pStyle w:val="Heading3"/>
      </w:pPr>
      <w:r>
        <w:t>● Scenario ID: REG_013</w:t>
      </w:r>
    </w:p>
    <w:p>
      <w:r>
        <w:rPr>
          <w:b/>
        </w:rPr>
        <w:t xml:space="preserve">Scenario: </w:t>
      </w:r>
      <w:r>
        <w:t>Multiple Cart Regression</w:t>
      </w:r>
    </w:p>
    <w:p>
      <w:r>
        <w:rPr>
          <w:b/>
        </w:rPr>
        <w:t>Test Steps:</w:t>
      </w:r>
    </w:p>
    <w:p>
      <w:r>
        <w:t>1. Add multiple products</w:t>
      </w:r>
    </w:p>
    <w:p>
      <w:r>
        <w:t>2. Open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Backpack, Bike Light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Products added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Products added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Multiple Cart Regression</w:t>
      </w:r>
    </w:p>
    <w:p/>
    <w:p>
      <w:pPr>
        <w:pStyle w:val="Heading3"/>
      </w:pPr>
      <w:r>
        <w:t>● Scenario ID: REG_014</w:t>
      </w:r>
    </w:p>
    <w:p>
      <w:r>
        <w:rPr>
          <w:b/>
        </w:rPr>
        <w:t xml:space="preserve">Scenario: </w:t>
      </w:r>
      <w:r>
        <w:t>Remove Cart Regression</w:t>
      </w:r>
    </w:p>
    <w:p>
      <w:r>
        <w:rPr>
          <w:b/>
        </w:rPr>
        <w:t>Test Steps:</w:t>
      </w:r>
    </w:p>
    <w:p>
      <w:r>
        <w:t>1. Add product</w:t>
      </w:r>
    </w:p>
    <w:p>
      <w:r>
        <w:t>2. Remove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Backpack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Product removed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Product removed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Remove Cart Regression</w:t>
      </w:r>
    </w:p>
    <w:p/>
    <w:p>
      <w:pPr>
        <w:pStyle w:val="Heading3"/>
      </w:pPr>
      <w:r>
        <w:t>● Scenario ID: REG_015</w:t>
      </w:r>
    </w:p>
    <w:p>
      <w:r>
        <w:rPr>
          <w:b/>
        </w:rPr>
        <w:t xml:space="preserve">Scenario: </w:t>
      </w:r>
      <w:r>
        <w:t>Cart Details Regression</w:t>
      </w:r>
    </w:p>
    <w:p>
      <w:r>
        <w:rPr>
          <w:b/>
        </w:rPr>
        <w:t>Test Steps:</w:t>
      </w:r>
    </w:p>
    <w:p>
      <w:r>
        <w:t>1. Add product</w:t>
      </w:r>
    </w:p>
    <w:p>
      <w:r>
        <w:t>2. Open cart</w:t>
      </w:r>
    </w:p>
    <w:p>
      <w:r>
        <w:t>3. Verify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Backpack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Correct cart details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Details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Cart Details Regression</w:t>
      </w:r>
    </w:p>
    <w:p/>
    <w:p>
      <w:pPr>
        <w:pStyle w:val="Heading3"/>
      </w:pPr>
      <w:r>
        <w:t>● Scenario ID: REG_016</w:t>
      </w:r>
    </w:p>
    <w:p>
      <w:r>
        <w:rPr>
          <w:b/>
        </w:rPr>
        <w:t xml:space="preserve">Scenario: </w:t>
      </w:r>
      <w:r>
        <w:t>Checkout Regression</w:t>
      </w:r>
    </w:p>
    <w:p>
      <w:r>
        <w:rPr>
          <w:b/>
        </w:rPr>
        <w:t>Test Steps:</w:t>
      </w:r>
    </w:p>
    <w:p>
      <w:r>
        <w:t>1. Cart</w:t>
      </w:r>
    </w:p>
    <w:p>
      <w:r>
        <w:t>2. Checkout</w:t>
      </w:r>
    </w:p>
    <w:p>
      <w:r>
        <w:t>3. Enter details</w:t>
      </w:r>
    </w:p>
    <w:p>
      <w:r>
        <w:t>4. Continue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John / Doe / 12345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Checkout page proceeds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Checkout proceeded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Checkout Regression</w:t>
      </w:r>
    </w:p>
    <w:p/>
    <w:p>
      <w:pPr>
        <w:pStyle w:val="Heading3"/>
      </w:pPr>
      <w:r>
        <w:t>● Scenario ID: REG_017</w:t>
      </w:r>
    </w:p>
    <w:p>
      <w:r>
        <w:rPr>
          <w:b/>
        </w:rPr>
        <w:t xml:space="preserve">Scenario: </w:t>
      </w:r>
      <w:r>
        <w:t>Checkout Validation Regression</w:t>
      </w:r>
    </w:p>
    <w:p>
      <w:r>
        <w:rPr>
          <w:b/>
        </w:rPr>
        <w:t>Test Steps:</w:t>
      </w:r>
    </w:p>
    <w:p>
      <w:r>
        <w:t>1. Open checkout</w:t>
      </w:r>
    </w:p>
    <w:p>
      <w:r>
        <w:t>2. Leave fields empty</w:t>
      </w:r>
    </w:p>
    <w:p>
      <w:r>
        <w:t>3. Continue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Blank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Validation message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Validation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Checkout Validation Regression</w:t>
      </w:r>
    </w:p>
    <w:p/>
    <w:p>
      <w:pPr>
        <w:pStyle w:val="Heading3"/>
      </w:pPr>
      <w:r>
        <w:t>● Scenario ID: REG_018</w:t>
      </w:r>
    </w:p>
    <w:p>
      <w:r>
        <w:rPr>
          <w:b/>
        </w:rPr>
        <w:t xml:space="preserve">Scenario: </w:t>
      </w:r>
      <w:r>
        <w:t>Order Summary Regression</w:t>
      </w:r>
    </w:p>
    <w:p>
      <w:r>
        <w:rPr>
          <w:b/>
        </w:rPr>
        <w:t>Test Steps:</w:t>
      </w:r>
    </w:p>
    <w:p>
      <w:r>
        <w:t>1. Enter valid details</w:t>
      </w:r>
    </w:p>
    <w:p>
      <w:r>
        <w:t>2. Continue</w:t>
      </w:r>
    </w:p>
    <w:p>
      <w:r>
        <w:t>3. Verify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John / Doe / 12345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Order summary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Summary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Order Summary Regression</w:t>
      </w:r>
    </w:p>
    <w:p/>
    <w:p>
      <w:pPr>
        <w:pStyle w:val="Heading3"/>
      </w:pPr>
      <w:r>
        <w:t>● Scenario ID: REG_019</w:t>
      </w:r>
    </w:p>
    <w:p>
      <w:r>
        <w:rPr>
          <w:b/>
        </w:rPr>
        <w:t xml:space="preserve">Scenario: </w:t>
      </w:r>
      <w:r>
        <w:t>Order Completion Regression</w:t>
      </w:r>
    </w:p>
    <w:p>
      <w:r>
        <w:rPr>
          <w:b/>
        </w:rPr>
        <w:t>Test Steps:</w:t>
      </w:r>
    </w:p>
    <w:p>
      <w:r>
        <w:t>1. Review order</w:t>
      </w:r>
    </w:p>
    <w:p>
      <w:r>
        <w:t>2. Click Finish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Valid order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Order confirmation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Confirmation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Order Completion Regression</w:t>
      </w:r>
    </w:p>
    <w:p/>
    <w:p>
      <w:pPr>
        <w:pStyle w:val="Heading3"/>
      </w:pPr>
      <w:r>
        <w:t>● Scenario ID: REG_020</w:t>
      </w:r>
    </w:p>
    <w:p>
      <w:r>
        <w:rPr>
          <w:b/>
        </w:rPr>
        <w:t xml:space="preserve">Scenario: </w:t>
      </w:r>
      <w:r>
        <w:t>Logout Regression</w:t>
      </w:r>
    </w:p>
    <w:p>
      <w:r>
        <w:rPr>
          <w:b/>
        </w:rPr>
        <w:t>Test Steps:</w:t>
      </w:r>
    </w:p>
    <w:p>
      <w:r>
        <w:t>1. Login</w:t>
      </w:r>
    </w:p>
    <w:p>
      <w:r>
        <w:t>2. Open menu</w:t>
      </w:r>
    </w:p>
    <w:p>
      <w:r>
        <w:t>3.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Valid user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Login page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Login page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screenshot – Logout Regression</w:t>
      </w:r>
    </w:p>
    <w:p>
      <w:r>
        <w:br w:type="page"/>
      </w:r>
    </w:p>
    <w:p>
      <w:pPr>
        <w:pStyle w:val="Heading1"/>
      </w:pPr>
      <w:r>
        <w:t>Summary of Test Results</w:t>
      </w:r>
    </w:p>
    <w:p>
      <w:r>
        <w:rPr>
          <w:b/>
        </w:rPr>
        <w:t xml:space="preserve">Total Scenarios: </w:t>
      </w:r>
      <w:r>
        <w:t>20</w:t>
        <w:br/>
      </w:r>
      <w:r>
        <w:rPr>
          <w:b/>
        </w:rPr>
        <w:t xml:space="preserve">Passed: </w:t>
      </w:r>
      <w:r>
        <w:t>20</w:t>
        <w:br/>
      </w:r>
      <w:r>
        <w:rPr>
          <w:b/>
        </w:rPr>
        <w:t xml:space="preserve">Failed: </w:t>
      </w:r>
      <w:r>
        <w:t>0</w:t>
        <w:br/>
      </w:r>
      <w:r>
        <w:rPr>
          <w:b/>
        </w:rPr>
        <w:t xml:space="preserve">Automation/Regression Scope: </w:t>
      </w:r>
      <w:r>
        <w:t>Login, Inventory, Cart, Checkout and Logout modules.</w:t>
      </w:r>
    </w:p>
    <w:p>
      <w:pPr>
        <w:pStyle w:val="Heading1"/>
      </w:pPr>
      <w:r>
        <w:t>Conclusion and Recommendations</w:t>
      </w:r>
    </w:p>
    <w:p>
      <w:pPr>
        <w:pStyle w:val="Heading3"/>
      </w:pPr>
      <w:r>
        <w:t>Conclusion</w:t>
      </w:r>
    </w:p>
    <w:p>
      <w:r>
        <w:t>The regression testing practical was completed on the SauceDemo web application. The selected critical and repetitive functionalities were verified and the recorded test cases passed.</w:t>
      </w:r>
    </w:p>
    <w:p>
      <w:pPr>
        <w:pStyle w:val="Heading3"/>
      </w:pPr>
      <w:r>
        <w:t>Recommendations</w:t>
      </w:r>
    </w:p>
    <w:p>
      <w:r>
        <w:t>Continue automating repetitive and high-priority scenarios with Selenium and reuse the regression suite after application changes.</w:t>
      </w:r>
    </w:p>
    <w:p>
      <w:pPr>
        <w:pStyle w:val="Heading1"/>
      </w:pPr>
      <w:r>
        <w:t>Bug Report</w:t>
      </w:r>
    </w:p>
    <w:p>
      <w:r>
        <w:t>No defects were observed in the scenarios recorded for this practical.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