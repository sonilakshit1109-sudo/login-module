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 9 – AUTOMATION TESTING (ORANGEHRM)</w:t>
      </w:r>
    </w:p>
    <w:p>
      <w:r>
        <w:rPr>
          <w:b/>
        </w:rPr>
        <w:t xml:space="preserve">Project Name: </w:t>
      </w:r>
      <w:r>
        <w:t>OrangeHRM Testing</w:t>
      </w:r>
    </w:p>
    <w:p>
      <w:r>
        <w:rPr>
          <w:b/>
        </w:rPr>
        <w:t xml:space="preserve">Module: </w:t>
      </w:r>
      <w:r>
        <w:t>Login, Dashboard, Admin, PIM, Leave, Time</w:t>
      </w:r>
    </w:p>
    <w:p>
      <w:r>
        <w:rPr>
          <w:b/>
        </w:rPr>
        <w:t xml:space="preserve">Testing Type: </w:t>
      </w:r>
      <w:r>
        <w:t>Automation Testing</w:t>
      </w:r>
    </w:p>
    <w:p>
      <w:r>
        <w:rPr>
          <w:b/>
        </w:rPr>
        <w:t xml:space="preserve">Webpage URL: </w:t>
      </w:r>
      <w:r>
        <w:t>https://opensource-demo.orangehrmlive.com/</w:t>
      </w:r>
    </w:p>
    <w:p>
      <w:r>
        <w:rPr>
          <w:b/>
        </w:rPr>
        <w:t>● Scenario ID: SC_001</w:t>
      </w:r>
    </w:p>
    <w:p>
      <w:r>
        <w:rPr>
          <w:b/>
        </w:rPr>
        <w:t xml:space="preserve">Scenario: </w:t>
      </w:r>
      <w:r>
        <w:t>Valid Login</w:t>
      </w:r>
    </w:p>
    <w:p>
      <w:r>
        <w:rPr>
          <w:b/>
        </w:rPr>
        <w:t>Test Steps:</w:t>
      </w:r>
    </w:p>
    <w:p>
      <w:r>
        <w:t>1. Open OrangeHRM login page</w:t>
      </w:r>
    </w:p>
    <w:p>
      <w:r>
        <w:t>2. Enter valid username and password</w:t>
      </w:r>
    </w:p>
    <w:p>
      <w:r>
        <w:t>3. Click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Admin / admin123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Dashboard opens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Dashboard opened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Valid Login</w:t>
      </w:r>
    </w:p>
    <w:p>
      <w:r>
        <w:rPr>
          <w:b/>
        </w:rPr>
        <w:t>● Scenario ID: SC_002</w:t>
      </w:r>
    </w:p>
    <w:p>
      <w:r>
        <w:rPr>
          <w:b/>
        </w:rPr>
        <w:t xml:space="preserve">Scenario: </w:t>
      </w:r>
      <w:r>
        <w:t>Invalid Login</w:t>
      </w:r>
    </w:p>
    <w:p>
      <w:r>
        <w:rPr>
          <w:b/>
        </w:rPr>
        <w:t>Test Steps:</w:t>
      </w:r>
    </w:p>
    <w:p>
      <w:r>
        <w:t>1. Open login page</w:t>
      </w:r>
    </w:p>
    <w:p>
      <w:r>
        <w:t>2. Enter invalid credentials</w:t>
      </w:r>
    </w:p>
    <w:p>
      <w:r>
        <w:t>3. Click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Invalid / Invalid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Error message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Error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Invalid Login</w:t>
      </w:r>
    </w:p>
    <w:p>
      <w:r>
        <w:rPr>
          <w:b/>
        </w:rPr>
        <w:t>● Scenario ID: SC_003</w:t>
      </w:r>
    </w:p>
    <w:p>
      <w:r>
        <w:rPr>
          <w:b/>
        </w:rPr>
        <w:t xml:space="preserve">Scenario: </w:t>
      </w:r>
      <w:r>
        <w:t>Blank Login</w:t>
      </w:r>
    </w:p>
    <w:p>
      <w:r>
        <w:rPr>
          <w:b/>
        </w:rPr>
        <w:t>Test Steps:</w:t>
      </w:r>
    </w:p>
    <w:p>
      <w:r>
        <w:t>1. Open login page</w:t>
      </w:r>
    </w:p>
    <w:p>
      <w:r>
        <w:t>2. Leave fields blank</w:t>
      </w:r>
    </w:p>
    <w:p>
      <w:r>
        <w:t>3. Click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Blank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Required field message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Validation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Blank Login</w:t>
      </w:r>
    </w:p>
    <w:p>
      <w:r>
        <w:rPr>
          <w:b/>
        </w:rPr>
        <w:t>● Scenario ID: SC_004</w:t>
      </w:r>
    </w:p>
    <w:p>
      <w:r>
        <w:rPr>
          <w:b/>
        </w:rPr>
        <w:t xml:space="preserve">Scenario: </w:t>
      </w:r>
      <w:r>
        <w:t>Dashboard Verification</w:t>
      </w:r>
    </w:p>
    <w:p>
      <w:r>
        <w:rPr>
          <w:b/>
        </w:rPr>
        <w:t>Test Steps:</w:t>
      </w:r>
    </w:p>
    <w:p>
      <w:r>
        <w:t>1. Login successfully</w:t>
      </w:r>
    </w:p>
    <w:p>
      <w:r>
        <w:t>2. Observe dashboard widgets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Valid credentials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Dashboard widgets are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Widgets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Dashboard Verification</w:t>
      </w:r>
    </w:p>
    <w:p>
      <w:r>
        <w:rPr>
          <w:b/>
        </w:rPr>
        <w:t>● Scenario ID: SC_005</w:t>
      </w:r>
    </w:p>
    <w:p>
      <w:r>
        <w:rPr>
          <w:b/>
        </w:rPr>
        <w:t xml:space="preserve">Scenario: </w:t>
      </w:r>
      <w:r>
        <w:t>PIM Module Access</w:t>
      </w:r>
    </w:p>
    <w:p>
      <w:r>
        <w:rPr>
          <w:b/>
        </w:rPr>
        <w:t>Test Steps:</w:t>
      </w:r>
    </w:p>
    <w:p>
      <w:r>
        <w:t>1. Login</w:t>
      </w:r>
    </w:p>
    <w:p>
      <w:r>
        <w:t>2. Click PIM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Valid login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PIM module opens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PIM opened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PIM Module Access</w:t>
      </w:r>
    </w:p>
    <w:p>
      <w:r>
        <w:rPr>
          <w:b/>
        </w:rPr>
        <w:t>● Scenario ID: SC_006</w:t>
      </w:r>
    </w:p>
    <w:p>
      <w:r>
        <w:rPr>
          <w:b/>
        </w:rPr>
        <w:t xml:space="preserve">Scenario: </w:t>
      </w:r>
      <w:r>
        <w:t>Employee List Display</w:t>
      </w:r>
    </w:p>
    <w:p>
      <w:r>
        <w:rPr>
          <w:b/>
        </w:rPr>
        <w:t>Test Steps:</w:t>
      </w:r>
    </w:p>
    <w:p>
      <w:r>
        <w:t>1. Open PIM</w:t>
      </w:r>
    </w:p>
    <w:p>
      <w:r>
        <w:t>2. Open Employee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PIM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Employee list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Employee list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Employee List Display</w:t>
      </w:r>
    </w:p>
    <w:p>
      <w:r>
        <w:rPr>
          <w:b/>
        </w:rPr>
        <w:t>● Scenario ID: SC_007</w:t>
      </w:r>
    </w:p>
    <w:p>
      <w:r>
        <w:rPr>
          <w:b/>
        </w:rPr>
        <w:t xml:space="preserve">Scenario: </w:t>
      </w:r>
      <w:r>
        <w:t>Search Employee</w:t>
      </w:r>
    </w:p>
    <w:p>
      <w:r>
        <w:rPr>
          <w:b/>
        </w:rPr>
        <w:t>Test Steps:</w:t>
      </w:r>
    </w:p>
    <w:p>
      <w:r>
        <w:t>1. Open Employee List</w:t>
      </w:r>
    </w:p>
    <w:p>
      <w:r>
        <w:t>2. Enter employee name</w:t>
      </w:r>
    </w:p>
    <w:p>
      <w:r>
        <w:t>3. Click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John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Matching employee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Matching employee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Search Employee</w:t>
      </w:r>
    </w:p>
    <w:p>
      <w:r>
        <w:rPr>
          <w:b/>
        </w:rPr>
        <w:t>● Scenario ID: SC_008</w:t>
      </w:r>
    </w:p>
    <w:p>
      <w:r>
        <w:rPr>
          <w:b/>
        </w:rPr>
        <w:t xml:space="preserve">Scenario: </w:t>
      </w:r>
      <w:r>
        <w:t>Reset Employee Search</w:t>
      </w:r>
    </w:p>
    <w:p>
      <w:r>
        <w:rPr>
          <w:b/>
        </w:rPr>
        <w:t>Test Steps:</w:t>
      </w:r>
    </w:p>
    <w:p>
      <w:r>
        <w:t>1. Enter search criteria</w:t>
      </w:r>
    </w:p>
    <w:p>
      <w:r>
        <w:t>2. Click Reset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John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Search fields reset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Fields reset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Reset Employee Search</w:t>
      </w:r>
    </w:p>
    <w:p>
      <w:r>
        <w:rPr>
          <w:b/>
        </w:rPr>
        <w:t>● Scenario ID: SC_009</w:t>
      </w:r>
    </w:p>
    <w:p>
      <w:r>
        <w:rPr>
          <w:b/>
        </w:rPr>
        <w:t xml:space="preserve">Scenario: </w:t>
      </w:r>
      <w:r>
        <w:t>Add Employee</w:t>
      </w:r>
    </w:p>
    <w:p>
      <w:r>
        <w:rPr>
          <w:b/>
        </w:rPr>
        <w:t>Test Steps:</w:t>
      </w:r>
    </w:p>
    <w:p>
      <w:r>
        <w:t>1. Open PIM</w:t>
      </w:r>
    </w:p>
    <w:p>
      <w:r>
        <w:t>2. Click Add</w:t>
      </w:r>
    </w:p>
    <w:p>
      <w:r>
        <w:t>3. Enter employee details</w:t>
      </w:r>
    </w:p>
    <w:p>
      <w:r>
        <w:t>4. Click Save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John Doe / EMP001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Employee is added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Employee added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Add Employee</w:t>
      </w:r>
    </w:p>
    <w:p>
      <w:r>
        <w:rPr>
          <w:b/>
        </w:rPr>
        <w:t>● Scenario ID: SC_010</w:t>
      </w:r>
    </w:p>
    <w:p>
      <w:r>
        <w:rPr>
          <w:b/>
        </w:rPr>
        <w:t xml:space="preserve">Scenario: </w:t>
      </w:r>
      <w:r>
        <w:t>Mandatory Employee Fields</w:t>
      </w:r>
    </w:p>
    <w:p>
      <w:r>
        <w:rPr>
          <w:b/>
        </w:rPr>
        <w:t>Test Steps:</w:t>
      </w:r>
    </w:p>
    <w:p>
      <w:r>
        <w:t>1. Open Add Employee</w:t>
      </w:r>
    </w:p>
    <w:p>
      <w:r>
        <w:t>2. Leave required fields blank</w:t>
      </w:r>
    </w:p>
    <w:p>
      <w:r>
        <w:t>3. Click Save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Blank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Validation messages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Validation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Mandatory Employee Fields</w:t>
      </w:r>
    </w:p>
    <w:p>
      <w:r>
        <w:rPr>
          <w:b/>
        </w:rPr>
        <w:t>● Scenario ID: SC_011</w:t>
      </w:r>
    </w:p>
    <w:p>
      <w:r>
        <w:rPr>
          <w:b/>
        </w:rPr>
        <w:t xml:space="preserve">Scenario: </w:t>
      </w:r>
      <w:r>
        <w:t>Employee ID Verification</w:t>
      </w:r>
    </w:p>
    <w:p>
      <w:r>
        <w:rPr>
          <w:b/>
        </w:rPr>
        <w:t>Test Steps:</w:t>
      </w:r>
    </w:p>
    <w:p>
      <w:r>
        <w:t>1. Open Add Employee</w:t>
      </w:r>
    </w:p>
    <w:p>
      <w:r>
        <w:t>2. Verify Employee ID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EMP001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Employee ID field is available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Field available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Employee ID Verification</w:t>
      </w:r>
    </w:p>
    <w:p>
      <w:r>
        <w:rPr>
          <w:b/>
        </w:rPr>
        <w:t>● Scenario ID: SC_012</w:t>
      </w:r>
    </w:p>
    <w:p>
      <w:r>
        <w:rPr>
          <w:b/>
        </w:rPr>
        <w:t xml:space="preserve">Scenario: </w:t>
      </w:r>
      <w:r>
        <w:t>Edit Employee</w:t>
      </w:r>
    </w:p>
    <w:p>
      <w:r>
        <w:rPr>
          <w:b/>
        </w:rPr>
        <w:t>Test Steps:</w:t>
      </w:r>
    </w:p>
    <w:p>
      <w:r>
        <w:t>1. Search employee</w:t>
      </w:r>
    </w:p>
    <w:p>
      <w:r>
        <w:t>2. Open employee record</w:t>
      </w:r>
    </w:p>
    <w:p>
      <w:r>
        <w:t>3. Edit details</w:t>
      </w:r>
    </w:p>
    <w:p>
      <w:r>
        <w:t>4. Save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John Doe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Updated details saved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Details saved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Edit Employee</w:t>
      </w:r>
    </w:p>
    <w:p>
      <w:r>
        <w:rPr>
          <w:b/>
        </w:rPr>
        <w:t>● Scenario ID: SC_013</w:t>
      </w:r>
    </w:p>
    <w:p>
      <w:r>
        <w:rPr>
          <w:b/>
        </w:rPr>
        <w:t xml:space="preserve">Scenario: </w:t>
      </w:r>
      <w:r>
        <w:t>Delete Employee</w:t>
      </w:r>
    </w:p>
    <w:p>
      <w:r>
        <w:rPr>
          <w:b/>
        </w:rPr>
        <w:t>Test Steps:</w:t>
      </w:r>
    </w:p>
    <w:p>
      <w:r>
        <w:t>1. Select employee</w:t>
      </w:r>
    </w:p>
    <w:p>
      <w:r>
        <w:t>2. Click Delete</w:t>
      </w:r>
    </w:p>
    <w:p>
      <w:r>
        <w:t>3. Confirm deletion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Employee record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Employee is removed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Employee removed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Delete Employee</w:t>
      </w:r>
    </w:p>
    <w:p>
      <w:r>
        <w:rPr>
          <w:b/>
        </w:rPr>
        <w:t>● Scenario ID: SC_014</w:t>
      </w:r>
    </w:p>
    <w:p>
      <w:r>
        <w:rPr>
          <w:b/>
        </w:rPr>
        <w:t xml:space="preserve">Scenario: </w:t>
      </w:r>
      <w:r>
        <w:t>Leave Module Access</w:t>
      </w:r>
    </w:p>
    <w:p>
      <w:r>
        <w:rPr>
          <w:b/>
        </w:rPr>
        <w:t>Test Steps:</w:t>
      </w:r>
    </w:p>
    <w:p>
      <w:r>
        <w:t>1. Login</w:t>
      </w:r>
    </w:p>
    <w:p>
      <w:r>
        <w:t>2. Click Leave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Valid login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Leave module opens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Leave opened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Leave Module Access</w:t>
      </w:r>
    </w:p>
    <w:p>
      <w:r>
        <w:rPr>
          <w:b/>
        </w:rPr>
        <w:t>● Scenario ID: SC_015</w:t>
      </w:r>
    </w:p>
    <w:p>
      <w:r>
        <w:rPr>
          <w:b/>
        </w:rPr>
        <w:t xml:space="preserve">Scenario: </w:t>
      </w:r>
      <w:r>
        <w:t>Apply Leave</w:t>
      </w:r>
    </w:p>
    <w:p>
      <w:r>
        <w:rPr>
          <w:b/>
        </w:rPr>
        <w:t>Test Steps:</w:t>
      </w:r>
    </w:p>
    <w:p>
      <w:r>
        <w:t>1. Open Leave</w:t>
      </w:r>
    </w:p>
    <w:p>
      <w:r>
        <w:t>2. Select leave type</w:t>
      </w:r>
    </w:p>
    <w:p>
      <w:r>
        <w:t>3. Enter dates</w:t>
      </w:r>
    </w:p>
    <w:p>
      <w:r>
        <w:t>4. Click Apply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Vacation / 15-16 Sep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Leave request submitted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Request submitted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Apply Leave</w:t>
      </w:r>
    </w:p>
    <w:p>
      <w:r>
        <w:rPr>
          <w:b/>
        </w:rPr>
        <w:t>● Scenario ID: SC_016</w:t>
      </w:r>
    </w:p>
    <w:p>
      <w:r>
        <w:rPr>
          <w:b/>
        </w:rPr>
        <w:t xml:space="preserve">Scenario: </w:t>
      </w:r>
      <w:r>
        <w:t>Leave Validation</w:t>
      </w:r>
    </w:p>
    <w:p>
      <w:r>
        <w:rPr>
          <w:b/>
        </w:rPr>
        <w:t>Test Steps:</w:t>
      </w:r>
    </w:p>
    <w:p>
      <w:r>
        <w:t>1. Open Apply Leave</w:t>
      </w:r>
    </w:p>
    <w:p>
      <w:r>
        <w:t>2. Leave required fields blank</w:t>
      </w:r>
    </w:p>
    <w:p>
      <w:r>
        <w:t>3. Click Apply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Blank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Validation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Validation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Leave Validation</w:t>
      </w:r>
    </w:p>
    <w:p>
      <w:r>
        <w:rPr>
          <w:b/>
        </w:rPr>
        <w:t>● Scenario ID: SC_017</w:t>
      </w:r>
    </w:p>
    <w:p>
      <w:r>
        <w:rPr>
          <w:b/>
        </w:rPr>
        <w:t xml:space="preserve">Scenario: </w:t>
      </w:r>
      <w:r>
        <w:t>Leave Date Verification</w:t>
      </w:r>
    </w:p>
    <w:p>
      <w:r>
        <w:rPr>
          <w:b/>
        </w:rPr>
        <w:t>Test Steps:</w:t>
      </w:r>
    </w:p>
    <w:p>
      <w:r>
        <w:t>1. Select From and To dates</w:t>
      </w:r>
    </w:p>
    <w:p>
      <w:r>
        <w:t>2. Verify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15-16 Sep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Dates accepted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Dates accepted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Leave Date Verification</w:t>
      </w:r>
    </w:p>
    <w:p>
      <w:r>
        <w:rPr>
          <w:b/>
        </w:rPr>
        <w:t>● Scenario ID: SC_018</w:t>
      </w:r>
    </w:p>
    <w:p>
      <w:r>
        <w:rPr>
          <w:b/>
        </w:rPr>
        <w:t xml:space="preserve">Scenario: </w:t>
      </w:r>
      <w:r>
        <w:t>Time Module Access</w:t>
      </w:r>
    </w:p>
    <w:p>
      <w:r>
        <w:rPr>
          <w:b/>
        </w:rPr>
        <w:t>Test Steps:</w:t>
      </w:r>
    </w:p>
    <w:p>
      <w:r>
        <w:t>1. Login</w:t>
      </w:r>
    </w:p>
    <w:p>
      <w:r>
        <w:t>2. Click 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Valid login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Time module opens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Time opened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Time Module Access</w:t>
      </w:r>
    </w:p>
    <w:p>
      <w:r>
        <w:rPr>
          <w:b/>
        </w:rPr>
        <w:t>● Scenario ID: SC_019</w:t>
      </w:r>
    </w:p>
    <w:p>
      <w:r>
        <w:rPr>
          <w:b/>
        </w:rPr>
        <w:t xml:space="preserve">Scenario: </w:t>
      </w:r>
      <w:r>
        <w:t>Admin Module Access</w:t>
      </w:r>
    </w:p>
    <w:p>
      <w:r>
        <w:rPr>
          <w:b/>
        </w:rPr>
        <w:t>Test Steps:</w:t>
      </w:r>
    </w:p>
    <w:p>
      <w:r>
        <w:t>1. Login</w:t>
      </w:r>
    </w:p>
    <w:p>
      <w:r>
        <w:t>2. Click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Admin credentials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Admin module opens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Admin opened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Admin Module Access</w:t>
      </w:r>
    </w:p>
    <w:p>
      <w:r>
        <w:rPr>
          <w:b/>
        </w:rPr>
        <w:t>● Scenario ID: SC_020</w:t>
      </w:r>
    </w:p>
    <w:p>
      <w:r>
        <w:rPr>
          <w:b/>
        </w:rPr>
        <w:t xml:space="preserve">Scenario: </w:t>
      </w:r>
      <w:r>
        <w:t>Logout</w:t>
      </w:r>
    </w:p>
    <w:p>
      <w:r>
        <w:rPr>
          <w:b/>
        </w:rPr>
        <w:t>Test Steps:</w:t>
      </w:r>
    </w:p>
    <w:p>
      <w:r>
        <w:t>1. Login</w:t>
      </w:r>
    </w:p>
    <w:p>
      <w:r>
        <w:t>2. Open user menu</w:t>
      </w:r>
    </w:p>
    <w:p>
      <w:r>
        <w:t>3. Click 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</w:t>
            </w:r>
          </w:p>
        </w:tc>
        <w:tc>
          <w:tcPr>
            <w:tcW w:type="dxa" w:w="5112"/>
          </w:tcPr>
          <w:p>
            <w:r>
              <w:t>Valid login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Login page displayed</w:t>
            </w:r>
          </w:p>
        </w:tc>
      </w:tr>
      <w:tr>
        <w:tc>
          <w:tcPr>
            <w:tcW w:type="dxa" w:w="5112"/>
          </w:tcPr>
          <w:p>
            <w:r>
              <w:t>Actual Result</w:t>
            </w:r>
          </w:p>
        </w:tc>
        <w:tc>
          <w:tcPr>
            <w:tcW w:type="dxa" w:w="5112"/>
          </w:tcPr>
          <w:p>
            <w:r>
              <w:t>Login page displayed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Pass</w:t>
            </w:r>
          </w:p>
        </w:tc>
      </w:tr>
    </w:tbl>
    <w:p>
      <w:r>
        <w:rPr>
          <w:b/>
        </w:rPr>
        <w:t>Screenshots: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OrangeHRM reference screenshot – Logout</w:t>
      </w:r>
    </w:p>
    <w:p>
      <w:r>
        <w:br w:type="page"/>
      </w:r>
    </w:p>
    <w:p>
      <w:pPr>
        <w:pStyle w:val="Heading1"/>
      </w:pPr>
      <w:r>
        <w:t>Summary of Test Results</w:t>
      </w:r>
    </w:p>
    <w:p>
      <w:r>
        <w:t>Total Scenarios: 20</w:t>
        <w:br/>
        <w:t>Passed: 20</w:t>
        <w:br/>
        <w:t>Failed: 0</w:t>
        <w:br/>
        <w:t>Automation Tool: Selenium WebDriver with Python</w:t>
      </w:r>
    </w:p>
    <w:p>
      <w:pPr>
        <w:pStyle w:val="Heading1"/>
      </w:pPr>
      <w:r>
        <w:t>Conclusion and Recommendations</w:t>
      </w:r>
    </w:p>
    <w:p>
      <w:pPr>
        <w:pStyle w:val="Heading3"/>
      </w:pPr>
      <w:r>
        <w:t>Conclusion</w:t>
      </w:r>
    </w:p>
    <w:p>
      <w:r>
        <w:t>Automation testing was performed on the OrangeHRM web application for critical and repetitive HR functionalities. The selected scenarios were verified successfully.</w:t>
      </w:r>
    </w:p>
    <w:p>
      <w:pPr>
        <w:pStyle w:val="Heading3"/>
      </w:pPr>
      <w:r>
        <w:t>Recommendations</w:t>
      </w:r>
    </w:p>
    <w:p>
      <w:r>
        <w:t>Automate repetitive login, employee-management and leave-management scenarios with Selenium and execute the suite after application changes.</w:t>
      </w:r>
    </w:p>
    <w:p>
      <w:pPr>
        <w:pStyle w:val="Heading1"/>
      </w:pPr>
      <w:r>
        <w:t>Bug Report</w:t>
      </w:r>
    </w:p>
    <w:p>
      <w:r>
        <w:t>No defects were observed in the scenarios recorded for this practical.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